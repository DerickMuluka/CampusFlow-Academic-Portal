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1CA" w:rsidRDefault="00B65A7D">
      <w:pPr>
        <w:pStyle w:val="Title"/>
        <w:jc w:val="center"/>
      </w:pPr>
      <w:r>
        <w:t>COMPUTING AND INFORMATION SYSTEMS</w:t>
      </w:r>
    </w:p>
    <w:p w:rsidR="00C171CA" w:rsidRDefault="00B65A7D">
      <w:r>
        <w:t>WEB TECHNOLOGIES</w:t>
      </w:r>
    </w:p>
    <w:p w:rsidR="00C171CA" w:rsidRDefault="00B65A7D">
      <w:pPr>
        <w:jc w:val="center"/>
      </w:pPr>
      <w:r>
        <w:rPr>
          <w:b/>
        </w:rPr>
        <w:t>ASSIGNMENT 2</w:t>
      </w:r>
    </w:p>
    <w:p w:rsidR="00C171CA" w:rsidRDefault="00B65A7D">
      <w:pPr>
        <w:jc w:val="center"/>
      </w:pPr>
      <w:r>
        <w:rPr>
          <w:b/>
        </w:rPr>
        <w:t>Answer all the questions</w:t>
      </w:r>
    </w:p>
    <w:p w:rsidR="00C171CA" w:rsidRDefault="00FC3949">
      <w:pPr>
        <w:pStyle w:val="Heading1"/>
      </w:pPr>
      <w:r>
        <w:t>SECTION A</w:t>
      </w:r>
      <w:r w:rsidR="00B65A7D">
        <w:t>: HTML AND CSS FOR STATIC WEB PAGES</w:t>
      </w:r>
    </w:p>
    <w:p w:rsidR="00C171CA" w:rsidRDefault="00B65A7D">
      <w:pPr>
        <w:pStyle w:val="Heading2"/>
      </w:pPr>
      <w:r>
        <w:t>Question 1</w:t>
      </w:r>
    </w:p>
    <w:p w:rsidR="00C171CA" w:rsidRDefault="00B65A7D">
      <w:r>
        <w:rPr>
          <w:b/>
        </w:rPr>
        <w:t>(a)</w:t>
      </w:r>
      <w:r>
        <w:t xml:space="preserve"> Define the term HTML. (2 marks)</w:t>
      </w:r>
    </w:p>
    <w:p w:rsidR="00C171CA" w:rsidRDefault="00B65A7D">
      <w:r>
        <w:rPr>
          <w:b/>
        </w:rPr>
        <w:t>(b)</w:t>
      </w:r>
      <w:r>
        <w:t xml:space="preserve"> State the meaning of the acronym HTML. (2 marks)</w:t>
      </w:r>
    </w:p>
    <w:p w:rsidR="00C171CA" w:rsidRDefault="00B65A7D">
      <w:r>
        <w:rPr>
          <w:b/>
        </w:rPr>
        <w:t>(c)</w:t>
      </w:r>
      <w:r>
        <w:t xml:space="preserve"> Explain the purpose of HTML in web development. (4 marks)</w:t>
      </w:r>
    </w:p>
    <w:p w:rsidR="00C171CA" w:rsidRDefault="00B65A7D">
      <w:pPr>
        <w:pStyle w:val="Heading2"/>
      </w:pPr>
      <w:r>
        <w:t>Question 2</w:t>
      </w:r>
    </w:p>
    <w:p w:rsidR="00C171CA" w:rsidRDefault="00B65A7D">
      <w:r>
        <w:rPr>
          <w:b/>
        </w:rPr>
        <w:t>(a)</w:t>
      </w:r>
      <w:r>
        <w:t xml:space="preserve"> Define the term tag in HTML. (2 marks)</w:t>
      </w:r>
    </w:p>
    <w:p w:rsidR="00C171CA" w:rsidRDefault="00B65A7D">
      <w:r>
        <w:rPr>
          <w:b/>
        </w:rPr>
        <w:t>(b)</w:t>
      </w:r>
      <w:r>
        <w:t xml:space="preserve"> Distinguish between a paired tag and an empty tag in HTML, giving ONE example of each. (4 marks)</w:t>
      </w:r>
    </w:p>
    <w:p w:rsidR="00C171CA" w:rsidRDefault="00B65A7D">
      <w:r>
        <w:rPr>
          <w:b/>
        </w:rPr>
        <w:t>(c)</w:t>
      </w:r>
      <w:r>
        <w:t xml:space="preserve"> Explain the term attribute in HTML and</w:t>
      </w:r>
      <w:r>
        <w:t xml:space="preserve"> give TWO examples of attributes. (4 marks)</w:t>
      </w:r>
    </w:p>
    <w:p w:rsidR="00C171CA" w:rsidRDefault="00B65A7D">
      <w:pPr>
        <w:pStyle w:val="Heading2"/>
      </w:pPr>
      <w:r>
        <w:t>Question 3</w:t>
      </w:r>
    </w:p>
    <w:p w:rsidR="00C171CA" w:rsidRDefault="00B65A7D">
      <w:r>
        <w:rPr>
          <w:b/>
        </w:rPr>
        <w:t>(a)</w:t>
      </w:r>
      <w:r>
        <w:t xml:space="preserve"> State the purpose of the `&lt;!DOCTYPE html&gt;` declaration in an HTML document. (2 marks)</w:t>
      </w:r>
    </w:p>
    <w:p w:rsidR="00C171CA" w:rsidRDefault="00B65A7D">
      <w:r>
        <w:rPr>
          <w:b/>
        </w:rPr>
        <w:t>(b)</w:t>
      </w:r>
      <w:r>
        <w:t xml:space="preserve"> Explain the function of the following HTML elements:</w:t>
      </w:r>
    </w:p>
    <w:p w:rsidR="00C171CA" w:rsidRDefault="00B65A7D">
      <w:r>
        <w:rPr>
          <w:b/>
        </w:rPr>
        <w:t>(i)</w:t>
      </w:r>
      <w:r>
        <w:t xml:space="preserve"> `&lt;html&gt;` (2 marks)</w:t>
      </w:r>
    </w:p>
    <w:p w:rsidR="00C171CA" w:rsidRDefault="00B65A7D">
      <w:r>
        <w:rPr>
          <w:b/>
        </w:rPr>
        <w:t>(ii)</w:t>
      </w:r>
      <w:r>
        <w:t xml:space="preserve"> `&lt;head&gt;` (2 marks)</w:t>
      </w:r>
    </w:p>
    <w:p w:rsidR="00C171CA" w:rsidRDefault="00B65A7D">
      <w:r>
        <w:rPr>
          <w:b/>
        </w:rPr>
        <w:t>(iii)</w:t>
      </w:r>
      <w:r>
        <w:t xml:space="preserve"> `</w:t>
      </w:r>
      <w:r>
        <w:t>&lt;body&gt;` (2 marks)</w:t>
      </w:r>
    </w:p>
    <w:p w:rsidR="00C171CA" w:rsidRDefault="00B65A7D">
      <w:pPr>
        <w:pStyle w:val="Heading2"/>
      </w:pPr>
      <w:r>
        <w:t>Question 4</w:t>
      </w:r>
    </w:p>
    <w:p w:rsidR="00C171CA" w:rsidRDefault="00B65A7D">
      <w:r>
        <w:rPr>
          <w:b/>
        </w:rPr>
        <w:t>(a)</w:t>
      </w:r>
      <w:r>
        <w:t xml:space="preserve"> Distinguish between the `&lt;head&gt;` element and the `&lt;body&gt;` element in an HTML document. (4 marks)</w:t>
      </w:r>
    </w:p>
    <w:p w:rsidR="00C171CA" w:rsidRDefault="00B65A7D">
      <w:r>
        <w:rPr>
          <w:b/>
        </w:rPr>
        <w:t>(b)</w:t>
      </w:r>
      <w:r>
        <w:t xml:space="preserve"> State THREE types of information that can be contained within the `&lt;head&gt;` element. (3 marks)</w:t>
      </w:r>
    </w:p>
    <w:p w:rsidR="00C171CA" w:rsidRDefault="00B65A7D">
      <w:r>
        <w:rPr>
          <w:b/>
        </w:rPr>
        <w:t>(c)</w:t>
      </w:r>
      <w:r>
        <w:t xml:space="preserve"> Explain the purpose of t</w:t>
      </w:r>
      <w:r>
        <w:t>he `&lt;title&gt;` element. (2 marks)</w:t>
      </w:r>
    </w:p>
    <w:p w:rsidR="00C171CA" w:rsidRDefault="00B65A7D">
      <w:r>
        <w:rPr>
          <w:b/>
        </w:rPr>
        <w:t>(d)</w:t>
      </w:r>
      <w:r>
        <w:t xml:space="preserve"> Explain the purpose of the `&lt;meta&gt;` element. (2 marks)</w:t>
      </w:r>
    </w:p>
    <w:p w:rsidR="00C171CA" w:rsidRDefault="00B65A7D">
      <w:pPr>
        <w:pStyle w:val="Heading2"/>
      </w:pPr>
      <w:r>
        <w:t>Question 5</w:t>
      </w:r>
    </w:p>
    <w:p w:rsidR="00C171CA" w:rsidRDefault="00B65A7D">
      <w:r>
        <w:rPr>
          <w:b/>
        </w:rPr>
        <w:t>(a)</w:t>
      </w:r>
      <w:r>
        <w:t xml:space="preserve"> State the purpose of HTML headings. (2 marks)</w:t>
      </w:r>
    </w:p>
    <w:p w:rsidR="00C171CA" w:rsidRDefault="00B65A7D">
      <w:r>
        <w:rPr>
          <w:b/>
        </w:rPr>
        <w:t>(b)</w:t>
      </w:r>
      <w:r>
        <w:t xml:space="preserve"> Identify the SIX levels of HTML headings. (3 marks)</w:t>
      </w:r>
    </w:p>
    <w:p w:rsidR="00C171CA" w:rsidRDefault="00B65A7D">
      <w:r>
        <w:rPr>
          <w:b/>
        </w:rPr>
        <w:t>(c)</w:t>
      </w:r>
      <w:r>
        <w:t xml:space="preserve"> Explain why it is recommended to use only one `&lt;h1&gt;` element per page. (3 marks)</w:t>
      </w:r>
    </w:p>
    <w:p w:rsidR="00C171CA" w:rsidRDefault="00B65A7D">
      <w:r>
        <w:rPr>
          <w:b/>
        </w:rPr>
        <w:t>(d)</w:t>
      </w:r>
      <w:r>
        <w:t xml:space="preserve"> Explain the role of headings in Search Engine Optimization (SEO). (3 marks)</w:t>
      </w:r>
    </w:p>
    <w:p w:rsidR="00C171CA" w:rsidRDefault="00B65A7D">
      <w:pPr>
        <w:pStyle w:val="Heading2"/>
      </w:pPr>
      <w:r>
        <w:t>Question 6</w:t>
      </w:r>
    </w:p>
    <w:p w:rsidR="00C171CA" w:rsidRDefault="00B65A7D">
      <w:r>
        <w:rPr>
          <w:b/>
        </w:rPr>
        <w:t>(a)</w:t>
      </w:r>
      <w:r>
        <w:t xml:space="preserve"> Define the term paragraph in HTML. (2 marks)</w:t>
      </w:r>
    </w:p>
    <w:p w:rsidR="00C171CA" w:rsidRDefault="00B65A7D">
      <w:r>
        <w:rPr>
          <w:b/>
        </w:rPr>
        <w:t>(b)</w:t>
      </w:r>
      <w:r>
        <w:t xml:space="preserve"> Write HTML code to create a pa</w:t>
      </w:r>
      <w:r>
        <w:t>ragraph containing the text "Welcome to my website". (2 marks)</w:t>
      </w:r>
    </w:p>
    <w:p w:rsidR="00C171CA" w:rsidRDefault="00B65A7D">
      <w:r>
        <w:rPr>
          <w:b/>
        </w:rPr>
        <w:t>(c)</w:t>
      </w:r>
      <w:r>
        <w:t xml:space="preserve"> Explain the purpose of the `&lt;br&gt;` tag in HTML. (2 marks)</w:t>
      </w:r>
    </w:p>
    <w:p w:rsidR="00C171CA" w:rsidRDefault="00B65A7D">
      <w:pPr>
        <w:pStyle w:val="Heading2"/>
      </w:pPr>
      <w:r>
        <w:t>Question 7</w:t>
      </w:r>
    </w:p>
    <w:p w:rsidR="00C171CA" w:rsidRDefault="00B65A7D">
      <w:r>
        <w:rPr>
          <w:b/>
        </w:rPr>
        <w:t>(a)</w:t>
      </w:r>
      <w:r>
        <w:t xml:space="preserve"> Distinguish between the `&lt;b&gt;` tag and the `&lt;strong&gt;` tag in HTML. (4 marks)</w:t>
      </w:r>
    </w:p>
    <w:p w:rsidR="00C171CA" w:rsidRDefault="00B65A7D">
      <w:r>
        <w:rPr>
          <w:b/>
        </w:rPr>
        <w:lastRenderedPageBreak/>
        <w:t>(b)</w:t>
      </w:r>
      <w:r>
        <w:t xml:space="preserve"> Distinguish between the `&lt;i&gt;` tag and</w:t>
      </w:r>
      <w:r>
        <w:t xml:space="preserve"> the `&lt;em&gt;` tag in HTML. (4 marks)</w:t>
      </w:r>
    </w:p>
    <w:p w:rsidR="00C171CA" w:rsidRDefault="00B65A7D">
      <w:r>
        <w:rPr>
          <w:b/>
        </w:rPr>
        <w:t>(c)</w:t>
      </w:r>
      <w:r>
        <w:t xml:space="preserve"> Explain why semantic elements are preferred over presentational elements in modern HTML. (4 marks)</w:t>
      </w:r>
    </w:p>
    <w:p w:rsidR="00C171CA" w:rsidRDefault="00B65A7D">
      <w:pPr>
        <w:pStyle w:val="Heading2"/>
      </w:pPr>
      <w:r>
        <w:t>Question 8</w:t>
      </w:r>
    </w:p>
    <w:p w:rsidR="00C171CA" w:rsidRDefault="00B65A7D">
      <w:r>
        <w:rPr>
          <w:b/>
        </w:rPr>
        <w:t>(a)</w:t>
      </w:r>
      <w:r>
        <w:t xml:space="preserve"> Define the term hyperlink. (2 marks)</w:t>
      </w:r>
    </w:p>
    <w:p w:rsidR="00C171CA" w:rsidRDefault="00B65A7D">
      <w:r>
        <w:rPr>
          <w:b/>
        </w:rPr>
        <w:t>(b)</w:t>
      </w:r>
      <w:r>
        <w:t xml:space="preserve"> Write HTML code to create a hyperlink that displays the text "Visit Google" and links to `https://www.google.com`. (3 marks)</w:t>
      </w:r>
    </w:p>
    <w:p w:rsidR="00C171CA" w:rsidRDefault="00B65A7D">
      <w:r>
        <w:rPr>
          <w:b/>
        </w:rPr>
        <w:t>(c)</w:t>
      </w:r>
      <w:r>
        <w:t xml:space="preserve"> Explain the purpose of the `href` attribute in the `&lt;a&gt;` tag. (2 marks)</w:t>
      </w:r>
    </w:p>
    <w:p w:rsidR="00C171CA" w:rsidRDefault="00B65A7D">
      <w:r>
        <w:rPr>
          <w:b/>
        </w:rPr>
        <w:t>(d)</w:t>
      </w:r>
      <w:r>
        <w:t xml:space="preserve"> Distinguish between an internal link and an extern</w:t>
      </w:r>
      <w:r>
        <w:t>al link. (4 marks)</w:t>
      </w:r>
    </w:p>
    <w:p w:rsidR="00C171CA" w:rsidRDefault="00B65A7D">
      <w:pPr>
        <w:pStyle w:val="Heading2"/>
      </w:pPr>
      <w:r>
        <w:t>Question 9</w:t>
      </w:r>
    </w:p>
    <w:p w:rsidR="00C171CA" w:rsidRDefault="00B65A7D">
      <w:r>
        <w:rPr>
          <w:b/>
        </w:rPr>
        <w:t>(a)</w:t>
      </w:r>
      <w:r>
        <w:t xml:space="preserve"> State the purpose of the `&lt;img&gt;` tag in HTML. (2 marks)</w:t>
      </w:r>
    </w:p>
    <w:p w:rsidR="00C171CA" w:rsidRDefault="00B65A7D">
      <w:r>
        <w:rPr>
          <w:b/>
        </w:rPr>
        <w:t>(b)</w:t>
      </w:r>
      <w:r>
        <w:t xml:space="preserve"> Identify FOUR attributes commonly used with the `&lt;img&gt;` tag. (4 marks)</w:t>
      </w:r>
    </w:p>
    <w:p w:rsidR="00C171CA" w:rsidRDefault="00B65A7D">
      <w:r>
        <w:rPr>
          <w:b/>
        </w:rPr>
        <w:t>(c)</w:t>
      </w:r>
      <w:r>
        <w:t xml:space="preserve"> Explain the importance of the `alt` attribute in the `&lt;img&gt;` tag. (4 marks)</w:t>
      </w:r>
    </w:p>
    <w:p w:rsidR="00C171CA" w:rsidRDefault="00B65A7D">
      <w:r>
        <w:rPr>
          <w:b/>
        </w:rPr>
        <w:t>(d)</w:t>
      </w:r>
      <w:r>
        <w:t xml:space="preserve"> Write H</w:t>
      </w:r>
      <w:r>
        <w:t>TML code to display an image named "logo.png" with alternative text "Company Logo". (3 marks)</w:t>
      </w:r>
    </w:p>
    <w:p w:rsidR="00C171CA" w:rsidRDefault="00B65A7D">
      <w:pPr>
        <w:pStyle w:val="Heading2"/>
      </w:pPr>
      <w:r>
        <w:t>Question 10</w:t>
      </w:r>
    </w:p>
    <w:p w:rsidR="00C171CA" w:rsidRDefault="00B65A7D">
      <w:r>
        <w:rPr>
          <w:b/>
        </w:rPr>
        <w:t>(a)</w:t>
      </w:r>
      <w:r>
        <w:t xml:space="preserve"> Identify the THREE types of lists used in HTML. (3 marks)</w:t>
      </w:r>
    </w:p>
    <w:p w:rsidR="00C171CA" w:rsidRDefault="00B65A7D">
      <w:r>
        <w:rPr>
          <w:b/>
        </w:rPr>
        <w:t>(b)</w:t>
      </w:r>
      <w:r>
        <w:t xml:space="preserve"> Distinguish between an ordered list and an unordered list. (4 marks)</w:t>
      </w:r>
    </w:p>
    <w:p w:rsidR="00C171CA" w:rsidRDefault="00B65A7D">
      <w:r>
        <w:rPr>
          <w:b/>
        </w:rPr>
        <w:t>(c)</w:t>
      </w:r>
      <w:r>
        <w:t xml:space="preserve"> Write HTML </w:t>
      </w:r>
      <w:r>
        <w:t>code to create an unordered list with the items: Milk, Eggs, Bread. (3 marks)</w:t>
      </w:r>
    </w:p>
    <w:p w:rsidR="00C171CA" w:rsidRDefault="00B65A7D">
      <w:r>
        <w:rPr>
          <w:b/>
        </w:rPr>
        <w:t>(d)</w:t>
      </w:r>
      <w:r>
        <w:t xml:space="preserve"> Explain the purpose of the `&lt;li&gt;` tag. (2 marks)</w:t>
      </w:r>
    </w:p>
    <w:p w:rsidR="00C171CA" w:rsidRDefault="00B65A7D">
      <w:pPr>
        <w:pStyle w:val="Heading2"/>
      </w:pPr>
      <w:r>
        <w:t>Question 11</w:t>
      </w:r>
    </w:p>
    <w:p w:rsidR="00C171CA" w:rsidRDefault="00B65A7D">
      <w:r>
        <w:rPr>
          <w:b/>
        </w:rPr>
        <w:t>(a)</w:t>
      </w:r>
      <w:r>
        <w:t xml:space="preserve"> State the purpose of tables in HTML. (2 marks)</w:t>
      </w:r>
    </w:p>
    <w:p w:rsidR="00C171CA" w:rsidRDefault="00B65A7D">
      <w:r>
        <w:rPr>
          <w:b/>
        </w:rPr>
        <w:t>(b)</w:t>
      </w:r>
      <w:r>
        <w:t xml:space="preserve"> Identify FOUR tags used in creating HTML tables. (4 marks)</w:t>
      </w:r>
    </w:p>
    <w:p w:rsidR="00C171CA" w:rsidRDefault="00B65A7D">
      <w:r>
        <w:rPr>
          <w:b/>
        </w:rPr>
        <w:t>(c)</w:t>
      </w:r>
      <w:r>
        <w:t xml:space="preserve"> Write HTML code to create a table with two rows and two columns. (4 marks)</w:t>
      </w:r>
    </w:p>
    <w:p w:rsidR="00C171CA" w:rsidRDefault="00B65A7D">
      <w:r>
        <w:rPr>
          <w:b/>
        </w:rPr>
        <w:t>(d)</w:t>
      </w:r>
      <w:r>
        <w:t xml:space="preserve"> Explain why tables should not be used for page layout in modern web design. (3 marks)</w:t>
      </w:r>
    </w:p>
    <w:p w:rsidR="00C171CA" w:rsidRDefault="00B65A7D">
      <w:pPr>
        <w:pStyle w:val="Heading2"/>
      </w:pPr>
      <w:r>
        <w:t>Question 12</w:t>
      </w:r>
    </w:p>
    <w:p w:rsidR="00C171CA" w:rsidRDefault="00B65A7D">
      <w:r>
        <w:rPr>
          <w:b/>
        </w:rPr>
        <w:t>(a)</w:t>
      </w:r>
      <w:r>
        <w:t xml:space="preserve"> Define the term CSS. (2 marks)</w:t>
      </w:r>
    </w:p>
    <w:p w:rsidR="00C171CA" w:rsidRDefault="00B65A7D">
      <w:r>
        <w:rPr>
          <w:b/>
        </w:rPr>
        <w:t>(b)</w:t>
      </w:r>
      <w:r>
        <w:t xml:space="preserve"> State the meaning of the acronym CSS. (2 marks)</w:t>
      </w:r>
    </w:p>
    <w:p w:rsidR="00C171CA" w:rsidRDefault="00B65A7D">
      <w:r>
        <w:rPr>
          <w:b/>
        </w:rPr>
        <w:t>(c)</w:t>
      </w:r>
      <w:r>
        <w:t xml:space="preserve"> Explain the purpose of CSS in web development. (4 marks)</w:t>
      </w:r>
    </w:p>
    <w:p w:rsidR="00C171CA" w:rsidRDefault="00B65A7D">
      <w:pPr>
        <w:pStyle w:val="Heading2"/>
      </w:pPr>
      <w:r>
        <w:t>Question 13</w:t>
      </w:r>
    </w:p>
    <w:p w:rsidR="00C171CA" w:rsidRDefault="00B65A7D">
      <w:r>
        <w:rPr>
          <w:b/>
        </w:rPr>
        <w:t>(a)</w:t>
      </w:r>
      <w:r>
        <w:t xml:space="preserve"> Identify the THREE ways of applying CSS to an HTML document. (3 marks)</w:t>
      </w:r>
    </w:p>
    <w:p w:rsidR="00C171CA" w:rsidRDefault="00B65A7D">
      <w:r>
        <w:rPr>
          <w:b/>
        </w:rPr>
        <w:t>(b)</w:t>
      </w:r>
      <w:r>
        <w:t xml:space="preserve"> Distinguish between inline CSS and internal CSS. (4 mar</w:t>
      </w:r>
      <w:r>
        <w:t>ks)</w:t>
      </w:r>
    </w:p>
    <w:p w:rsidR="00C171CA" w:rsidRDefault="00B65A7D">
      <w:r>
        <w:rPr>
          <w:b/>
        </w:rPr>
        <w:t>(c)</w:t>
      </w:r>
      <w:r>
        <w:t xml:space="preserve"> Explain why external CSS is recommended for large projects. (3 marks)</w:t>
      </w:r>
    </w:p>
    <w:p w:rsidR="00C171CA" w:rsidRDefault="00B65A7D">
      <w:r>
        <w:rPr>
          <w:b/>
        </w:rPr>
        <w:t>(d)</w:t>
      </w:r>
      <w:r>
        <w:t xml:space="preserve"> Write HTML code to link an external CSS file named "styles.css" to an HTML document. (3 marks)</w:t>
      </w:r>
    </w:p>
    <w:p w:rsidR="00C171CA" w:rsidRDefault="00B65A7D">
      <w:pPr>
        <w:pStyle w:val="Heading2"/>
      </w:pPr>
      <w:r>
        <w:t>Question 14</w:t>
      </w:r>
    </w:p>
    <w:p w:rsidR="00C171CA" w:rsidRDefault="00B65A7D">
      <w:r>
        <w:rPr>
          <w:b/>
        </w:rPr>
        <w:t>(a)</w:t>
      </w:r>
      <w:r>
        <w:t xml:space="preserve"> Explain the term CSS selector. (2 marks)</w:t>
      </w:r>
    </w:p>
    <w:p w:rsidR="00C171CA" w:rsidRDefault="00B65A7D">
      <w:r>
        <w:rPr>
          <w:b/>
        </w:rPr>
        <w:t>(b)</w:t>
      </w:r>
      <w:r>
        <w:t xml:space="preserve"> Identify FOUR type</w:t>
      </w:r>
      <w:r>
        <w:t>s of CSS selectors. (4 marks)</w:t>
      </w:r>
    </w:p>
    <w:p w:rsidR="00C171CA" w:rsidRDefault="00B65A7D">
      <w:r>
        <w:rPr>
          <w:b/>
        </w:rPr>
        <w:t>(c)</w:t>
      </w:r>
      <w:r>
        <w:t xml:space="preserve"> Distinguish between a class selector and an ID selector. (4 marks)</w:t>
      </w:r>
    </w:p>
    <w:p w:rsidR="00C171CA" w:rsidRDefault="00B65A7D">
      <w:r>
        <w:rPr>
          <w:b/>
        </w:rPr>
        <w:t>(d)</w:t>
      </w:r>
      <w:r>
        <w:t xml:space="preserve"> Write CSS code to style all paragraphs with blue text color. (2 marks)</w:t>
      </w:r>
    </w:p>
    <w:p w:rsidR="00C171CA" w:rsidRDefault="00B65A7D">
      <w:pPr>
        <w:pStyle w:val="Heading2"/>
      </w:pPr>
      <w:r>
        <w:lastRenderedPageBreak/>
        <w:t>Question 15</w:t>
      </w:r>
    </w:p>
    <w:p w:rsidR="00C171CA" w:rsidRDefault="00B65A7D">
      <w:r>
        <w:rPr>
          <w:b/>
        </w:rPr>
        <w:t>(a)</w:t>
      </w:r>
      <w:r>
        <w:t xml:space="preserve"> State the purpose of the CSS universal selector. (2 marks)</w:t>
      </w:r>
    </w:p>
    <w:p w:rsidR="00C171CA" w:rsidRDefault="00B65A7D">
      <w:r>
        <w:rPr>
          <w:b/>
        </w:rPr>
        <w:t>(b)</w:t>
      </w:r>
      <w:r>
        <w:t xml:space="preserve"> Write CSS code using the universal selector to set margin and padding to zero for all elements. (3 marks)</w:t>
      </w:r>
    </w:p>
    <w:p w:rsidR="00C171CA" w:rsidRDefault="00B65A7D">
      <w:r>
        <w:rPr>
          <w:b/>
        </w:rPr>
        <w:t>(c)</w:t>
      </w:r>
      <w:r>
        <w:t xml:space="preserve"> Explain the purpose of the CSS group selector. (2 marks)</w:t>
      </w:r>
    </w:p>
    <w:p w:rsidR="00C171CA" w:rsidRDefault="00B65A7D">
      <w:r>
        <w:rPr>
          <w:b/>
        </w:rPr>
        <w:t>(d)</w:t>
      </w:r>
      <w:r>
        <w:t xml:space="preserve"> Write CSS code to apply the same background color to all `&lt;h1&gt;` and `&lt;h2&gt;` elements.</w:t>
      </w:r>
      <w:r>
        <w:t xml:space="preserve"> (3 marks)</w:t>
      </w:r>
    </w:p>
    <w:p w:rsidR="00C171CA" w:rsidRDefault="00B65A7D">
      <w:pPr>
        <w:pStyle w:val="Heading2"/>
      </w:pPr>
      <w:r>
        <w:t>Question 16</w:t>
      </w:r>
    </w:p>
    <w:p w:rsidR="00C171CA" w:rsidRDefault="00B65A7D">
      <w:r>
        <w:rPr>
          <w:b/>
        </w:rPr>
        <w:t>(a)</w:t>
      </w:r>
      <w:r>
        <w:t xml:space="preserve"> Explain the term CSS cascading. (2 marks)</w:t>
      </w:r>
    </w:p>
    <w:p w:rsidR="00C171CA" w:rsidRDefault="00B65A7D">
      <w:r>
        <w:rPr>
          <w:b/>
        </w:rPr>
        <w:t>(b)</w:t>
      </w:r>
      <w:r>
        <w:t xml:space="preserve"> Identify THREE factors that determine which CSS rule is applied when multiple rules target the same element. (3 marks)</w:t>
      </w:r>
    </w:p>
    <w:p w:rsidR="00C171CA" w:rsidRDefault="00B65A7D">
      <w:r>
        <w:rPr>
          <w:b/>
        </w:rPr>
        <w:t>(c)</w:t>
      </w:r>
      <w:r>
        <w:t xml:space="preserve"> Define the term specificity in CSS. (2 marks)</w:t>
      </w:r>
    </w:p>
    <w:p w:rsidR="00C171CA" w:rsidRDefault="00B65A7D">
      <w:r>
        <w:rPr>
          <w:b/>
        </w:rPr>
        <w:t>(d)</w:t>
      </w:r>
      <w:r>
        <w:t xml:space="preserve"> Explain th</w:t>
      </w:r>
      <w:r>
        <w:t>e order of importance in CSS from lowest to highest. (4 marks)</w:t>
      </w:r>
    </w:p>
    <w:p w:rsidR="00C171CA" w:rsidRDefault="00B65A7D">
      <w:pPr>
        <w:pStyle w:val="Heading2"/>
      </w:pPr>
      <w:r>
        <w:t>Question 17</w:t>
      </w:r>
    </w:p>
    <w:p w:rsidR="00C171CA" w:rsidRDefault="00B65A7D">
      <w:r>
        <w:rPr>
          <w:b/>
        </w:rPr>
        <w:t>(a)</w:t>
      </w:r>
      <w:r>
        <w:t xml:space="preserve"> Define the term `!important` in CSS. (2 marks)</w:t>
      </w:r>
    </w:p>
    <w:p w:rsidR="00C171CA" w:rsidRDefault="00B65A7D">
      <w:r>
        <w:rPr>
          <w:b/>
        </w:rPr>
        <w:t>(b)</w:t>
      </w:r>
      <w:r>
        <w:t xml:space="preserve"> Explain why `!important` should be used sparingly. (3 marks)</w:t>
      </w:r>
    </w:p>
    <w:p w:rsidR="00C171CA" w:rsidRDefault="00B65A7D">
      <w:r>
        <w:rPr>
          <w:b/>
        </w:rPr>
        <w:t>(c)</w:t>
      </w:r>
      <w:r>
        <w:t xml:space="preserve"> Distinguish between inline styles and external styles in term</w:t>
      </w:r>
      <w:r>
        <w:t>s of specificity. (4 marks)</w:t>
      </w:r>
    </w:p>
    <w:p w:rsidR="00C171CA" w:rsidRDefault="00B65A7D">
      <w:pPr>
        <w:pStyle w:val="Heading2"/>
      </w:pPr>
      <w:r>
        <w:t>Question 18</w:t>
      </w:r>
    </w:p>
    <w:p w:rsidR="00C171CA" w:rsidRDefault="00B65A7D">
      <w:r>
        <w:rPr>
          <w:b/>
        </w:rPr>
        <w:t>(a)</w:t>
      </w:r>
      <w:r>
        <w:t xml:space="preserve"> Identify THREE ways to specify colors in CSS. (3 marks)</w:t>
      </w:r>
    </w:p>
    <w:p w:rsidR="00C171CA" w:rsidRDefault="00B65A7D">
      <w:r>
        <w:rPr>
          <w:b/>
        </w:rPr>
        <w:t>(b)</w:t>
      </w:r>
      <w:r>
        <w:t xml:space="preserve"> Write CSS code to set the background color of the body to light grey using a color name. (2 marks)</w:t>
      </w:r>
    </w:p>
    <w:p w:rsidR="00C171CA" w:rsidRDefault="00B65A7D">
      <w:r>
        <w:rPr>
          <w:b/>
        </w:rPr>
        <w:t>(c)</w:t>
      </w:r>
      <w:r>
        <w:t xml:space="preserve"> Write CSS code to set the text color of a paragraph to red using hexadecimal notation. (2 marks)</w:t>
      </w:r>
    </w:p>
    <w:p w:rsidR="00C171CA" w:rsidRDefault="00B65A7D">
      <w:r>
        <w:rPr>
          <w:b/>
        </w:rPr>
        <w:t>(d)</w:t>
      </w:r>
      <w:r>
        <w:t xml:space="preserve"> Explain the purpose of the `opacity` property in CSS. (2 marks)</w:t>
      </w:r>
    </w:p>
    <w:p w:rsidR="00C171CA" w:rsidRDefault="00B65A7D">
      <w:pPr>
        <w:pStyle w:val="Heading2"/>
      </w:pPr>
      <w:r>
        <w:t>Question 19</w:t>
      </w:r>
    </w:p>
    <w:p w:rsidR="00C171CA" w:rsidRDefault="00B65A7D">
      <w:r>
        <w:rPr>
          <w:b/>
        </w:rPr>
        <w:t>(a)</w:t>
      </w:r>
      <w:r>
        <w:t xml:space="preserve"> State the purpose of the `background-image` property in CSS. (2 marks)</w:t>
      </w:r>
    </w:p>
    <w:p w:rsidR="00C171CA" w:rsidRDefault="00B65A7D">
      <w:r>
        <w:rPr>
          <w:b/>
        </w:rPr>
        <w:t>(b)</w:t>
      </w:r>
      <w:r>
        <w:t xml:space="preserve"> Write CSS code to set an image named "background.jpg" as the background of the body element. (3 marks)</w:t>
      </w:r>
    </w:p>
    <w:p w:rsidR="00C171CA" w:rsidRDefault="00B65A7D">
      <w:r>
        <w:rPr>
          <w:b/>
        </w:rPr>
        <w:t>(c)</w:t>
      </w:r>
      <w:r>
        <w:t xml:space="preserve"> Explain how the `height` and `width` properties are used to style images in CSS. (4 marks)</w:t>
      </w:r>
    </w:p>
    <w:p w:rsidR="00C171CA" w:rsidRDefault="00B65A7D">
      <w:r>
        <w:rPr>
          <w:b/>
        </w:rPr>
        <w:t>(d)</w:t>
      </w:r>
      <w:r>
        <w:t xml:space="preserve"> Explain the difference between setting image dimensio</w:t>
      </w:r>
      <w:r>
        <w:t>ns in pixels versus percentages. (4 marks)</w:t>
      </w:r>
    </w:p>
    <w:p w:rsidR="00C171CA" w:rsidRDefault="00B65A7D">
      <w:pPr>
        <w:pStyle w:val="Heading2"/>
      </w:pPr>
      <w:r>
        <w:t>Question 20</w:t>
      </w:r>
    </w:p>
    <w:p w:rsidR="00C171CA" w:rsidRDefault="00B65A7D">
      <w:r>
        <w:rPr>
          <w:b/>
        </w:rPr>
        <w:t>(a)</w:t>
      </w:r>
      <w:r>
        <w:t xml:space="preserve"> Define the term responsive web design. (2 marks)</w:t>
      </w:r>
    </w:p>
    <w:p w:rsidR="00C171CA" w:rsidRDefault="00B65A7D">
      <w:r>
        <w:rPr>
          <w:b/>
        </w:rPr>
        <w:t>(b)</w:t>
      </w:r>
      <w:r>
        <w:t xml:space="preserve"> Explain the purpose of media queries in CSS. (3 marks)</w:t>
      </w:r>
    </w:p>
    <w:p w:rsidR="00C171CA" w:rsidRDefault="00B65A7D">
      <w:r>
        <w:rPr>
          <w:b/>
        </w:rPr>
        <w:t>(c)</w:t>
      </w:r>
      <w:r>
        <w:t xml:space="preserve"> State TWO benefits of using responsive design in web development. (4 marks)</w:t>
      </w:r>
    </w:p>
    <w:p w:rsidR="00C171CA" w:rsidRDefault="00B65A7D">
      <w:pPr>
        <w:pStyle w:val="Heading2"/>
      </w:pPr>
      <w:r>
        <w:t xml:space="preserve">Question </w:t>
      </w:r>
      <w:r>
        <w:t>21</w:t>
      </w:r>
    </w:p>
    <w:p w:rsidR="00C171CA" w:rsidRDefault="00B65A7D">
      <w:r>
        <w:rPr>
          <w:b/>
        </w:rPr>
        <w:t>(a)</w:t>
      </w:r>
      <w:r>
        <w:t xml:space="preserve"> Distinguish between progressive enhancement and graceful degradation. (4 marks)</w:t>
      </w:r>
    </w:p>
    <w:p w:rsidR="00C171CA" w:rsidRDefault="00B65A7D">
      <w:r>
        <w:rPr>
          <w:b/>
        </w:rPr>
        <w:t>(b)</w:t>
      </w:r>
      <w:r>
        <w:t xml:space="preserve"> Explain the mobile-first approach in responsive design. (3 marks)</w:t>
      </w:r>
    </w:p>
    <w:p w:rsidR="00C171CA" w:rsidRDefault="00B65A7D">
      <w:r>
        <w:rPr>
          <w:b/>
        </w:rPr>
        <w:t>(c)</w:t>
      </w:r>
      <w:r>
        <w:t xml:space="preserve"> State TWO advantages of using a mobile-first approach. (4 marks)</w:t>
      </w:r>
    </w:p>
    <w:p w:rsidR="00C171CA" w:rsidRDefault="00B65A7D">
      <w:pPr>
        <w:pStyle w:val="Heading2"/>
      </w:pPr>
      <w:r>
        <w:t>Question 22</w:t>
      </w:r>
    </w:p>
    <w:p w:rsidR="00C171CA" w:rsidRDefault="00B65A7D">
      <w:r>
        <w:rPr>
          <w:b/>
        </w:rPr>
        <w:t>(a)</w:t>
      </w:r>
      <w:r>
        <w:t xml:space="preserve"> Explain the te</w:t>
      </w:r>
      <w:r>
        <w:t>rm separation of concerns in web development. (3 marks)</w:t>
      </w:r>
    </w:p>
    <w:p w:rsidR="00C171CA" w:rsidRDefault="00B65A7D">
      <w:r>
        <w:rPr>
          <w:b/>
        </w:rPr>
        <w:t>(b)</w:t>
      </w:r>
      <w:r>
        <w:t xml:space="preserve"> Define the Model-View-Controller (MVC) design pattern. (2 marks)</w:t>
      </w:r>
    </w:p>
    <w:p w:rsidR="00C171CA" w:rsidRDefault="00B65A7D">
      <w:r>
        <w:rPr>
          <w:b/>
        </w:rPr>
        <w:t>(c)</w:t>
      </w:r>
      <w:r>
        <w:t xml:space="preserve"> Identify the THREE components of the MVC architecture. (3 marks)</w:t>
      </w:r>
    </w:p>
    <w:p w:rsidR="00C171CA" w:rsidRDefault="00B65A7D">
      <w:r>
        <w:rPr>
          <w:b/>
        </w:rPr>
        <w:lastRenderedPageBreak/>
        <w:t>(d)</w:t>
      </w:r>
      <w:r>
        <w:t xml:space="preserve"> Explain the role of each component in the MVC architecture</w:t>
      </w:r>
      <w:r>
        <w:t>. (6 marks)</w:t>
      </w:r>
    </w:p>
    <w:p w:rsidR="00C171CA" w:rsidRDefault="00B65A7D">
      <w:pPr>
        <w:pStyle w:val="Heading2"/>
      </w:pPr>
      <w:r>
        <w:t>Question 23</w:t>
      </w:r>
    </w:p>
    <w:p w:rsidR="00C171CA" w:rsidRDefault="00B65A7D">
      <w:r>
        <w:rPr>
          <w:b/>
        </w:rPr>
        <w:t>(a)</w:t>
      </w:r>
      <w:r>
        <w:t xml:space="preserve"> Distinguish between a website and a web service. (4 marks)</w:t>
      </w:r>
    </w:p>
    <w:p w:rsidR="00C171CA" w:rsidRDefault="00B65A7D">
      <w:r>
        <w:rPr>
          <w:b/>
        </w:rPr>
        <w:t>(b)</w:t>
      </w:r>
      <w:r>
        <w:t xml:space="preserve"> State TWO examples of websites and TWO examples of web services. (4 marks)</w:t>
      </w:r>
    </w:p>
    <w:p w:rsidR="00C171CA" w:rsidRDefault="00B65A7D">
      <w:r>
        <w:rPr>
          <w:b/>
        </w:rPr>
        <w:t>(c)</w:t>
      </w:r>
      <w:r>
        <w:t xml:space="preserve"> Explain the role of APIs in web services. (3 marks)</w:t>
      </w:r>
    </w:p>
    <w:p w:rsidR="00C171CA" w:rsidRDefault="00B65A7D">
      <w:pPr>
        <w:pStyle w:val="Heading2"/>
      </w:pPr>
      <w:r>
        <w:t>Question 24</w:t>
      </w:r>
    </w:p>
    <w:p w:rsidR="00C171CA" w:rsidRDefault="00B65A7D">
      <w:r>
        <w:rPr>
          <w:b/>
        </w:rPr>
        <w:t>(a)</w:t>
      </w:r>
      <w:r>
        <w:t xml:space="preserve"> Define the term usability in web design. (2 marks)</w:t>
      </w:r>
    </w:p>
    <w:p w:rsidR="00C171CA" w:rsidRDefault="00B65A7D">
      <w:r>
        <w:rPr>
          <w:b/>
        </w:rPr>
        <w:t>(b)</w:t>
      </w:r>
      <w:r>
        <w:t xml:space="preserve"> Define the term accessibility in web design. (2 marks)</w:t>
      </w:r>
    </w:p>
    <w:p w:rsidR="00C171CA" w:rsidRDefault="00B65A7D">
      <w:r>
        <w:rPr>
          <w:b/>
        </w:rPr>
        <w:t>(c)</w:t>
      </w:r>
      <w:r>
        <w:t xml:space="preserve"> Explain the relationship between usability and accessibility. (4 marks)</w:t>
      </w:r>
    </w:p>
    <w:p w:rsidR="00C171CA" w:rsidRDefault="00B65A7D">
      <w:r>
        <w:rPr>
          <w:b/>
        </w:rPr>
        <w:t>(d)</w:t>
      </w:r>
      <w:r>
        <w:t xml:space="preserve"> State TWO legal implications of failing to make a website accessible. (2 marks)</w:t>
      </w:r>
    </w:p>
    <w:p w:rsidR="00C171CA" w:rsidRDefault="00B65A7D">
      <w:pPr>
        <w:pStyle w:val="Heading2"/>
      </w:pPr>
      <w:r>
        <w:t>Question 25</w:t>
      </w:r>
    </w:p>
    <w:p w:rsidR="00C171CA" w:rsidRDefault="00B65A7D">
      <w:r>
        <w:rPr>
          <w:b/>
        </w:rPr>
        <w:t>(a)</w:t>
      </w:r>
      <w:r>
        <w:t xml:space="preserve"> Identify THREE usability inspection methods. (3 marks)</w:t>
      </w:r>
    </w:p>
    <w:p w:rsidR="00C171CA" w:rsidRDefault="00B65A7D">
      <w:r>
        <w:rPr>
          <w:b/>
        </w:rPr>
        <w:t>(b)</w:t>
      </w:r>
      <w:r>
        <w:t xml:space="preserve"> Explain the purpose of heuristic analysis in usability inspection. (3 marks)</w:t>
      </w:r>
    </w:p>
    <w:p w:rsidR="00C171CA" w:rsidRDefault="00B65A7D">
      <w:r>
        <w:rPr>
          <w:b/>
        </w:rPr>
        <w:t>(c)</w:t>
      </w:r>
      <w:r>
        <w:t xml:space="preserve"> Distinguish between</w:t>
      </w:r>
      <w:r>
        <w:t xml:space="preserve"> usability testing and expert reviews. (4 marks)</w:t>
      </w:r>
    </w:p>
    <w:p w:rsidR="00C171CA" w:rsidRDefault="00B65A7D">
      <w:r>
        <w:rPr>
          <w:b/>
        </w:rPr>
        <w:t>(d)</w:t>
      </w:r>
      <w:r>
        <w:t xml:space="preserve"> State TWO advantages and TWO disadvantages of usability inspection methods. (4 marks)</w:t>
      </w:r>
    </w:p>
    <w:p w:rsidR="00C171CA" w:rsidRDefault="00FC3949">
      <w:pPr>
        <w:pStyle w:val="Heading1"/>
      </w:pPr>
      <w:r>
        <w:t>SECTION B</w:t>
      </w:r>
      <w:r w:rsidR="00B65A7D">
        <w:t>: PRACTICAL QUESTIONS</w:t>
      </w:r>
    </w:p>
    <w:p w:rsidR="00C171CA" w:rsidRDefault="00B65A7D">
      <w:pPr>
        <w:pStyle w:val="Heading2"/>
      </w:pPr>
      <w:r>
        <w:t>Question 26</w:t>
      </w:r>
    </w:p>
    <w:p w:rsidR="00C171CA" w:rsidRDefault="00B65A7D">
      <w:r>
        <w:t>Write a complete HTML document that includes the following:</w:t>
      </w:r>
    </w:p>
    <w:p w:rsidR="00C171CA" w:rsidRDefault="00B65A7D">
      <w:r>
        <w:rPr>
          <w:b/>
        </w:rPr>
        <w:t>(i)</w:t>
      </w:r>
      <w:r>
        <w:t xml:space="preserve"> A `&lt;!DOCTY</w:t>
      </w:r>
      <w:r>
        <w:t>PE html&gt;` declaration (1 mark)</w:t>
      </w:r>
    </w:p>
    <w:p w:rsidR="00C171CA" w:rsidRDefault="00B65A7D">
      <w:r>
        <w:rPr>
          <w:b/>
        </w:rPr>
        <w:t>(ii)</w:t>
      </w:r>
      <w:r>
        <w:t xml:space="preserve"> An `&lt;html&gt;` element with a `lang` attribute (1 mark)</w:t>
      </w:r>
    </w:p>
    <w:p w:rsidR="00C171CA" w:rsidRDefault="00B65A7D">
      <w:r>
        <w:rPr>
          <w:b/>
        </w:rPr>
        <w:t>(iii)</w:t>
      </w:r>
      <w:r>
        <w:t xml:space="preserve"> A `&lt;head&gt;` element containing a `&lt;title&gt;` and `&lt;meta&gt;` tags for character set and viewport (3 marks)</w:t>
      </w:r>
    </w:p>
    <w:p w:rsidR="00C171CA" w:rsidRDefault="00B65A7D">
      <w:r>
        <w:rPr>
          <w:b/>
        </w:rPr>
        <w:t>(iv)</w:t>
      </w:r>
      <w:r>
        <w:t xml:space="preserve"> A `&lt;body&gt;` element containing:</w:t>
      </w:r>
    </w:p>
    <w:p w:rsidR="00C171CA" w:rsidRDefault="00B65A7D">
      <w:pPr>
        <w:pStyle w:val="ListBullet"/>
        <w:ind w:left="504" w:hanging="259"/>
      </w:pPr>
      <w:r>
        <w:t>An `&lt;h1&gt;` heading with t</w:t>
      </w:r>
      <w:r>
        <w:t>he text "My First Webpage" (1 mark)</w:t>
      </w:r>
    </w:p>
    <w:p w:rsidR="00C171CA" w:rsidRDefault="00B65A7D">
      <w:pPr>
        <w:pStyle w:val="ListBullet"/>
        <w:ind w:left="504" w:hanging="259"/>
      </w:pPr>
      <w:r>
        <w:t>A `&lt;p&gt;` paragraph with the text "This is my first paragraph." (1 mark)</w:t>
      </w:r>
    </w:p>
    <w:p w:rsidR="00C171CA" w:rsidRDefault="00B65A7D">
      <w:pPr>
        <w:pStyle w:val="ListBullet"/>
        <w:ind w:left="504" w:hanging="259"/>
      </w:pPr>
      <w:r>
        <w:t>An `&lt;img&gt;` tag displaying an image named "testpic.jpg" with alternative text "Test Image" (2 marks)</w:t>
      </w:r>
    </w:p>
    <w:p w:rsidR="00C171CA" w:rsidRDefault="00B65A7D">
      <w:pPr>
        <w:pStyle w:val="ListBullet"/>
        <w:ind w:left="504" w:hanging="259"/>
      </w:pPr>
      <w:r>
        <w:t>An `&lt;a&gt;` tag linking to "page2.html" with the tex</w:t>
      </w:r>
      <w:r>
        <w:t>t "Go to Page 2" (2 marks)</w:t>
      </w:r>
    </w:p>
    <w:p w:rsidR="00C171CA" w:rsidRDefault="00B65A7D">
      <w:r>
        <w:rPr>
          <w:b/>
        </w:rPr>
        <w:t>(Total: 12 marks)</w:t>
      </w:r>
    </w:p>
    <w:p w:rsidR="00C171CA" w:rsidRDefault="00B65A7D">
      <w:pPr>
        <w:pStyle w:val="Heading2"/>
      </w:pPr>
      <w:r>
        <w:t>Question 27</w:t>
      </w:r>
    </w:p>
    <w:p w:rsidR="00C171CA" w:rsidRDefault="00B65A7D">
      <w:r>
        <w:t>Write HTML and CSS code to create a simple webpage with the following:</w:t>
      </w:r>
    </w:p>
    <w:p w:rsidR="00C171CA" w:rsidRDefault="00B65A7D">
      <w:r>
        <w:rPr>
          <w:b/>
        </w:rPr>
        <w:t>(i)</w:t>
      </w:r>
      <w:r>
        <w:t xml:space="preserve"> An external CSS file named "styles.css" linked to the HTML document (2 marks)</w:t>
      </w:r>
    </w:p>
    <w:p w:rsidR="00C171CA" w:rsidRDefault="00B65A7D">
      <w:r>
        <w:rPr>
          <w:b/>
        </w:rPr>
        <w:t>(ii)</w:t>
      </w:r>
      <w:r>
        <w:t xml:space="preserve"> A `&lt;div&gt;` element with class "container" </w:t>
      </w:r>
      <w:r>
        <w:t>(1 mark)</w:t>
      </w:r>
    </w:p>
    <w:p w:rsidR="00C171CA" w:rsidRDefault="00B65A7D">
      <w:r>
        <w:rPr>
          <w:b/>
        </w:rPr>
        <w:t>(iii)</w:t>
      </w:r>
      <w:r>
        <w:t xml:space="preserve"> An `&lt;h1&gt;` heading with the text "Welcome" (1 mark)</w:t>
      </w:r>
    </w:p>
    <w:p w:rsidR="00C171CA" w:rsidRDefault="00B65A7D">
      <w:r>
        <w:rPr>
          <w:b/>
        </w:rPr>
        <w:t>(iv)</w:t>
      </w:r>
      <w:r>
        <w:t xml:space="preserve"> A `&lt;p&gt;` paragraph with the text "This is styled using external CSS." (1 mark)</w:t>
      </w:r>
    </w:p>
    <w:p w:rsidR="00C171CA" w:rsidRDefault="00B65A7D">
      <w:r>
        <w:rPr>
          <w:b/>
        </w:rPr>
        <w:t>(v)</w:t>
      </w:r>
      <w:r>
        <w:t xml:space="preserve"> CSS rules to:</w:t>
      </w:r>
    </w:p>
    <w:p w:rsidR="00C171CA" w:rsidRDefault="00B65A7D">
      <w:pPr>
        <w:pStyle w:val="ListBullet"/>
        <w:ind w:left="504" w:hanging="259"/>
      </w:pPr>
      <w:r>
        <w:t>Set the background color of the body to lightgrey (1 mark)</w:t>
      </w:r>
    </w:p>
    <w:p w:rsidR="00C171CA" w:rsidRDefault="00B65A7D">
      <w:pPr>
        <w:pStyle w:val="ListBullet"/>
        <w:ind w:left="504" w:hanging="259"/>
      </w:pPr>
      <w:r>
        <w:t xml:space="preserve">Set the text color of the h1 </w:t>
      </w:r>
      <w:r>
        <w:t>to blue and center it (2 marks)</w:t>
      </w:r>
    </w:p>
    <w:p w:rsidR="00C171CA" w:rsidRDefault="00B65A7D">
      <w:pPr>
        <w:pStyle w:val="ListBullet"/>
        <w:ind w:left="504" w:hanging="259"/>
      </w:pPr>
      <w:r>
        <w:t>Set the font size of the paragraph to 18px and color to gray (2 marks)</w:t>
      </w:r>
    </w:p>
    <w:p w:rsidR="00C171CA" w:rsidRDefault="00B65A7D">
      <w:r>
        <w:rPr>
          <w:b/>
        </w:rPr>
        <w:t>(Total: 10 marks)</w:t>
      </w:r>
    </w:p>
    <w:p w:rsidR="00C171CA" w:rsidRDefault="00B65A7D">
      <w:pPr>
        <w:pStyle w:val="Heading2"/>
      </w:pPr>
      <w:r>
        <w:lastRenderedPageBreak/>
        <w:t>Question 28</w:t>
      </w:r>
    </w:p>
    <w:p w:rsidR="00C171CA" w:rsidRDefault="00B65A7D">
      <w:r>
        <w:t>Write HTML code to create a table with the following structure:</w:t>
      </w:r>
    </w:p>
    <w:p w:rsidR="00C171CA" w:rsidRDefault="00B65A7D">
      <w:pPr>
        <w:pStyle w:val="ListBullet"/>
        <w:ind w:left="504" w:hanging="259"/>
      </w:pPr>
      <w:r>
        <w:t>A table header row with columns: "Name", "Age", "City" (3 m</w:t>
      </w:r>
      <w:r>
        <w:t>arks)</w:t>
      </w:r>
    </w:p>
    <w:p w:rsidR="00C171CA" w:rsidRDefault="00B65A7D">
      <w:pPr>
        <w:pStyle w:val="ListBullet"/>
        <w:ind w:left="504" w:hanging="259"/>
      </w:pPr>
      <w:r>
        <w:t>A table body with two rows of data:</w:t>
      </w:r>
    </w:p>
    <w:p w:rsidR="00C171CA" w:rsidRDefault="00B65A7D">
      <w:pPr>
        <w:pStyle w:val="ListBullet"/>
        <w:ind w:left="504" w:hanging="259"/>
      </w:pPr>
      <w:r>
        <w:t>Row 1: John, 25, Nairobi (2 marks)</w:t>
      </w:r>
    </w:p>
    <w:p w:rsidR="00C171CA" w:rsidRDefault="00B65A7D">
      <w:pPr>
        <w:pStyle w:val="ListBullet"/>
        <w:ind w:left="504" w:hanging="259"/>
      </w:pPr>
      <w:r>
        <w:t>Row 2: Mary, 30, Mombasa (2 marks)</w:t>
      </w:r>
    </w:p>
    <w:p w:rsidR="00C171CA" w:rsidRDefault="00B65A7D">
      <w:pPr>
        <w:pStyle w:val="ListBullet"/>
        <w:ind w:left="504" w:hanging="259"/>
      </w:pPr>
      <w:r>
        <w:t>Apply a border to the table using CSS (2 marks)</w:t>
      </w:r>
    </w:p>
    <w:p w:rsidR="00C171CA" w:rsidRDefault="00B65A7D">
      <w:r>
        <w:rPr>
          <w:b/>
        </w:rPr>
        <w:t>(Total: 9 marks)</w:t>
      </w:r>
    </w:p>
    <w:p w:rsidR="00C171CA" w:rsidRDefault="00B65A7D">
      <w:pPr>
        <w:pStyle w:val="Heading2"/>
      </w:pPr>
      <w:r>
        <w:t>Question 29</w:t>
      </w:r>
    </w:p>
    <w:p w:rsidR="00C171CA" w:rsidRDefault="00B65A7D">
      <w:r>
        <w:t>Write HTML code to create a form with the following elements:</w:t>
      </w:r>
    </w:p>
    <w:p w:rsidR="00C171CA" w:rsidRDefault="00B65A7D">
      <w:r>
        <w:rPr>
          <w:b/>
        </w:rPr>
        <w:t>(i)</w:t>
      </w:r>
      <w:r>
        <w:t xml:space="preserve"> A text input for "Name" (2 marks)</w:t>
      </w:r>
    </w:p>
    <w:p w:rsidR="00C171CA" w:rsidRDefault="00B65A7D">
      <w:r>
        <w:rPr>
          <w:b/>
        </w:rPr>
        <w:t>(ii)</w:t>
      </w:r>
      <w:r>
        <w:t xml:space="preserve"> An email input for "Email" (2 marks)</w:t>
      </w:r>
    </w:p>
    <w:p w:rsidR="00C171CA" w:rsidRDefault="00B65A7D">
      <w:r>
        <w:rPr>
          <w:b/>
        </w:rPr>
        <w:t>(iii)</w:t>
      </w:r>
      <w:r>
        <w:t xml:space="preserve"> A password input for "Password" (2 marks)</w:t>
      </w:r>
    </w:p>
    <w:p w:rsidR="00C171CA" w:rsidRDefault="00B65A7D">
      <w:r>
        <w:rPr>
          <w:b/>
        </w:rPr>
        <w:t>(iv)</w:t>
      </w:r>
      <w:r>
        <w:t xml:space="preserve"> A submit button with the text "Register" (2 marks)</w:t>
      </w:r>
    </w:p>
    <w:p w:rsidR="00C171CA" w:rsidRDefault="00B65A7D">
      <w:r>
        <w:rPr>
          <w:b/>
        </w:rPr>
        <w:t>(v)</w:t>
      </w:r>
      <w:r>
        <w:t xml:space="preserve"> A reset button with the text "Clear" (2 marks)</w:t>
      </w:r>
    </w:p>
    <w:p w:rsidR="00C171CA" w:rsidRDefault="00B65A7D">
      <w:r>
        <w:rPr>
          <w:b/>
        </w:rPr>
        <w:t>(Total: 10 marks)</w:t>
      </w:r>
    </w:p>
    <w:p w:rsidR="00C171CA" w:rsidRDefault="00B65A7D">
      <w:pPr>
        <w:pStyle w:val="Heading2"/>
      </w:pPr>
      <w:r>
        <w:t>Questi</w:t>
      </w:r>
      <w:r>
        <w:t>on 30</w:t>
      </w:r>
    </w:p>
    <w:p w:rsidR="00C171CA" w:rsidRDefault="00B65A7D">
      <w:r>
        <w:t>Write CSS code to style a webpage with the following requirements:</w:t>
      </w:r>
    </w:p>
    <w:p w:rsidR="00C171CA" w:rsidRDefault="00B65A7D">
      <w:r>
        <w:rPr>
          <w:b/>
        </w:rPr>
        <w:t>(i)</w:t>
      </w:r>
      <w:r>
        <w:t xml:space="preserve"> Use the universal selector to set margin and padding to 0 (2 marks)</w:t>
      </w:r>
    </w:p>
    <w:p w:rsidR="00C171CA" w:rsidRDefault="00B65A7D">
      <w:r>
        <w:rPr>
          <w:b/>
        </w:rPr>
        <w:t>(ii)</w:t>
      </w:r>
      <w:r>
        <w:t xml:space="preserve"> Style all `&lt;h1&gt;` elements with a font size of 32px and color #333 (2 marks)</w:t>
      </w:r>
    </w:p>
    <w:p w:rsidR="00C171CA" w:rsidRDefault="00B65A7D">
      <w:r>
        <w:rPr>
          <w:b/>
        </w:rPr>
        <w:t>(iii)</w:t>
      </w:r>
      <w:r>
        <w:t xml:space="preserve"> Style all elements with </w:t>
      </w:r>
      <w:r>
        <w:t>class "card" with a border, padding, and background color (3 marks)</w:t>
      </w:r>
    </w:p>
    <w:p w:rsidR="00C171CA" w:rsidRDefault="00B65A7D">
      <w:r>
        <w:rPr>
          <w:b/>
        </w:rPr>
        <w:t>(iv)</w:t>
      </w:r>
      <w:r>
        <w:t xml:space="preserve"> Style the element with ID "header" with a background color of navy and text color white (3 marks)</w:t>
      </w:r>
    </w:p>
    <w:p w:rsidR="00C171CA" w:rsidRDefault="00B65A7D">
      <w:r>
        <w:rPr>
          <w:b/>
        </w:rPr>
        <w:t>(v)</w:t>
      </w:r>
      <w:r>
        <w:t xml:space="preserve"> Add a hover effect to all `&lt;a&gt;` tags that changes the background color to peachpu</w:t>
      </w:r>
      <w:r>
        <w:t>ff (2 marks)</w:t>
      </w:r>
    </w:p>
    <w:p w:rsidR="00C171CA" w:rsidRDefault="00B65A7D">
      <w:r>
        <w:rPr>
          <w:b/>
        </w:rPr>
        <w:t>(Total: 12 marks)</w:t>
      </w:r>
    </w:p>
    <w:p w:rsidR="00C171CA" w:rsidRDefault="00FC3949">
      <w:pPr>
        <w:pStyle w:val="Heading1"/>
      </w:pPr>
      <w:r>
        <w:t>SECTION C</w:t>
      </w:r>
      <w:r w:rsidR="00B65A7D">
        <w:t>: THEORY AND CONCEPTUAL QUESTIONS</w:t>
      </w:r>
    </w:p>
    <w:p w:rsidR="00C171CA" w:rsidRDefault="00B65A7D">
      <w:pPr>
        <w:pStyle w:val="Heading2"/>
      </w:pPr>
      <w:r>
        <w:t>Question 31</w:t>
      </w:r>
    </w:p>
    <w:p w:rsidR="00C171CA" w:rsidRDefault="00B65A7D">
      <w:r>
        <w:rPr>
          <w:b/>
        </w:rPr>
        <w:t>(a)</w:t>
      </w:r>
      <w:r>
        <w:t xml:space="preserve"> Explain the difference between HTML and CSS in terms of the</w:t>
      </w:r>
      <w:bookmarkStart w:id="0" w:name="_GoBack"/>
      <w:bookmarkEnd w:id="0"/>
      <w:r>
        <w:t>ir roles in web development. (4 marks)</w:t>
      </w:r>
    </w:p>
    <w:p w:rsidR="00C171CA" w:rsidRDefault="00B65A7D">
      <w:r>
        <w:rPr>
          <w:b/>
        </w:rPr>
        <w:t>(b)</w:t>
      </w:r>
      <w:r>
        <w:t xml:space="preserve"> Explain why HTML is considered a markup language and not a programming language. (4 marks)</w:t>
      </w:r>
    </w:p>
    <w:p w:rsidR="00C171CA" w:rsidRDefault="00B65A7D">
      <w:r>
        <w:rPr>
          <w:b/>
        </w:rPr>
        <w:t>(c)</w:t>
      </w:r>
      <w:r>
        <w:t xml:space="preserve"> State THREE advantages of using external CSS over inline CSS. (3 marks)</w:t>
      </w:r>
    </w:p>
    <w:p w:rsidR="00C171CA" w:rsidRDefault="00B65A7D">
      <w:pPr>
        <w:pStyle w:val="Heading2"/>
      </w:pPr>
      <w:r>
        <w:t>Question 32</w:t>
      </w:r>
    </w:p>
    <w:p w:rsidR="00C171CA" w:rsidRDefault="00B65A7D">
      <w:r>
        <w:rPr>
          <w:b/>
        </w:rPr>
        <w:t>(a)</w:t>
      </w:r>
      <w:r>
        <w:t xml:space="preserve"> Explain the concept of semantic HTML. (3 marks)</w:t>
      </w:r>
    </w:p>
    <w:p w:rsidR="00C171CA" w:rsidRDefault="00B65A7D">
      <w:r>
        <w:rPr>
          <w:b/>
        </w:rPr>
        <w:t>(b)</w:t>
      </w:r>
      <w:r>
        <w:t xml:space="preserve"> State THREE benefits</w:t>
      </w:r>
      <w:r>
        <w:t xml:space="preserve"> of using semantic HTML elements. (3 marks)</w:t>
      </w:r>
    </w:p>
    <w:p w:rsidR="00C171CA" w:rsidRDefault="00B65A7D">
      <w:r>
        <w:rPr>
          <w:b/>
        </w:rPr>
        <w:t>(c)</w:t>
      </w:r>
      <w:r>
        <w:t xml:space="preserve"> Distinguish between semantic and presentational HTML elements, giving TWO examples of each. (4 marks)</w:t>
      </w:r>
    </w:p>
    <w:p w:rsidR="00C171CA" w:rsidRDefault="00B65A7D">
      <w:pPr>
        <w:pStyle w:val="Heading2"/>
      </w:pPr>
      <w:r>
        <w:t>Question 33</w:t>
      </w:r>
    </w:p>
    <w:p w:rsidR="00C171CA" w:rsidRDefault="00B65A7D">
      <w:r>
        <w:rPr>
          <w:b/>
        </w:rPr>
        <w:t>(a)</w:t>
      </w:r>
      <w:r>
        <w:t xml:space="preserve"> Explain the term document object model (DOM). (3 marks)</w:t>
      </w:r>
    </w:p>
    <w:p w:rsidR="00C171CA" w:rsidRDefault="00B65A7D">
      <w:r>
        <w:rPr>
          <w:b/>
        </w:rPr>
        <w:t>(b)</w:t>
      </w:r>
      <w:r>
        <w:t xml:space="preserve"> Explain how JavaScript can be </w:t>
      </w:r>
      <w:r>
        <w:t>used to manipulate the DOM. (4 marks)</w:t>
      </w:r>
    </w:p>
    <w:p w:rsidR="00C171CA" w:rsidRDefault="00B65A7D">
      <w:r>
        <w:rPr>
          <w:b/>
        </w:rPr>
        <w:t>(c)</w:t>
      </w:r>
      <w:r>
        <w:t xml:space="preserve"> State THREE common methods used to select elements from the DOM. (3 marks)</w:t>
      </w:r>
    </w:p>
    <w:p w:rsidR="00C171CA" w:rsidRDefault="00B65A7D">
      <w:pPr>
        <w:pStyle w:val="Heading2"/>
      </w:pPr>
      <w:r>
        <w:lastRenderedPageBreak/>
        <w:t>Question 34</w:t>
      </w:r>
    </w:p>
    <w:p w:rsidR="00C171CA" w:rsidRDefault="00B65A7D">
      <w:r>
        <w:rPr>
          <w:b/>
        </w:rPr>
        <w:t>(a)</w:t>
      </w:r>
      <w:r>
        <w:t xml:space="preserve"> Explain the term server-side scripting. (2 marks)</w:t>
      </w:r>
    </w:p>
    <w:p w:rsidR="00C171CA" w:rsidRDefault="00B65A7D">
      <w:r>
        <w:rPr>
          <w:b/>
        </w:rPr>
        <w:t>(b)</w:t>
      </w:r>
      <w:r>
        <w:t xml:space="preserve"> Identify THREE server-side scripting languages. (3 marks)</w:t>
      </w:r>
    </w:p>
    <w:p w:rsidR="00C171CA" w:rsidRDefault="00B65A7D">
      <w:r>
        <w:rPr>
          <w:b/>
        </w:rPr>
        <w:t>(c)</w:t>
      </w:r>
      <w:r>
        <w:t xml:space="preserve"> Disting</w:t>
      </w:r>
      <w:r>
        <w:t>uish between server-side rendering and client-side rendering. (4 marks)</w:t>
      </w:r>
    </w:p>
    <w:p w:rsidR="00C171CA" w:rsidRDefault="00B65A7D">
      <w:r>
        <w:rPr>
          <w:b/>
        </w:rPr>
        <w:t>(d)</w:t>
      </w:r>
      <w:r>
        <w:t xml:space="preserve"> State TWO advantages of server-side scripting. (2 marks)</w:t>
      </w:r>
    </w:p>
    <w:p w:rsidR="00C171CA" w:rsidRDefault="00B65A7D">
      <w:pPr>
        <w:pStyle w:val="Heading2"/>
      </w:pPr>
      <w:r>
        <w:t>Question 35</w:t>
      </w:r>
    </w:p>
    <w:p w:rsidR="00C171CA" w:rsidRDefault="00B65A7D">
      <w:r>
        <w:rPr>
          <w:b/>
        </w:rPr>
        <w:t>(a)</w:t>
      </w:r>
      <w:r>
        <w:t xml:space="preserve"> Define the term web hosting. (2 marks)</w:t>
      </w:r>
    </w:p>
    <w:p w:rsidR="00C171CA" w:rsidRDefault="00B65A7D">
      <w:r>
        <w:rPr>
          <w:b/>
        </w:rPr>
        <w:t>(b)</w:t>
      </w:r>
      <w:r>
        <w:t xml:space="preserve"> Distinguish between cloud hosting and non-cloud hosting. (4 marks)</w:t>
      </w:r>
    </w:p>
    <w:p w:rsidR="00C171CA" w:rsidRDefault="00B65A7D">
      <w:r>
        <w:rPr>
          <w:b/>
        </w:rPr>
        <w:t>(c)</w:t>
      </w:r>
      <w:r>
        <w:t xml:space="preserve"> State TWO advantages of cloud hosting over non-cloud hosting. (4 marks)</w:t>
      </w:r>
    </w:p>
    <w:p w:rsidR="00C171CA" w:rsidRDefault="00B65A7D">
      <w:r>
        <w:rPr>
          <w:b/>
        </w:rPr>
        <w:t>(d)</w:t>
      </w:r>
      <w:r>
        <w:t xml:space="preserve"> Identify TWO examples of cloud hosting providers in Kenya. (2 marks)</w:t>
      </w:r>
    </w:p>
    <w:p w:rsidR="00C171CA" w:rsidRDefault="00B65A7D">
      <w:pPr>
        <w:pStyle w:val="Heading2"/>
      </w:pPr>
      <w:r>
        <w:t>Question 36</w:t>
      </w:r>
    </w:p>
    <w:p w:rsidR="00C171CA" w:rsidRDefault="00B65A7D">
      <w:r>
        <w:rPr>
          <w:b/>
        </w:rPr>
        <w:t>(a)</w:t>
      </w:r>
      <w:r>
        <w:t xml:space="preserve"> Define the term LAMP st</w:t>
      </w:r>
      <w:r>
        <w:t>ack. (2 marks)</w:t>
      </w:r>
    </w:p>
    <w:p w:rsidR="00C171CA" w:rsidRDefault="00B65A7D">
      <w:r>
        <w:rPr>
          <w:b/>
        </w:rPr>
        <w:t>(b)</w:t>
      </w:r>
      <w:r>
        <w:t xml:space="preserve"> Identify the FOUR components of the LAMP stack. (4 marks)</w:t>
      </w:r>
    </w:p>
    <w:p w:rsidR="00C171CA" w:rsidRDefault="00B65A7D">
      <w:r>
        <w:rPr>
          <w:b/>
        </w:rPr>
        <w:t>(c)</w:t>
      </w:r>
      <w:r>
        <w:t xml:space="preserve"> Explain the role of each component in the LAMP stack. (4 marks)</w:t>
      </w:r>
    </w:p>
    <w:p w:rsidR="00C171CA" w:rsidRDefault="00B65A7D">
      <w:pPr>
        <w:pStyle w:val="Heading2"/>
      </w:pPr>
      <w:r>
        <w:t>Question 37</w:t>
      </w:r>
    </w:p>
    <w:p w:rsidR="00C171CA" w:rsidRDefault="00B65A7D">
      <w:r>
        <w:rPr>
          <w:b/>
        </w:rPr>
        <w:t>(a)</w:t>
      </w:r>
      <w:r>
        <w:t xml:space="preserve"> Define the term FTP. (2 marks)</w:t>
      </w:r>
    </w:p>
    <w:p w:rsidR="00C171CA" w:rsidRDefault="00B65A7D">
      <w:r>
        <w:rPr>
          <w:b/>
        </w:rPr>
        <w:t>(b)</w:t>
      </w:r>
      <w:r>
        <w:t xml:space="preserve"> Distinguish between FTP and SFTP. (4 marks)</w:t>
      </w:r>
    </w:p>
    <w:p w:rsidR="00C171CA" w:rsidRDefault="00B65A7D">
      <w:r>
        <w:rPr>
          <w:b/>
        </w:rPr>
        <w:t>(c)</w:t>
      </w:r>
      <w:r>
        <w:t xml:space="preserve"> State TWO advantages and TWO disadvantages of using FTP. (4 marks)</w:t>
      </w:r>
    </w:p>
    <w:p w:rsidR="00C171CA" w:rsidRDefault="00B65A7D">
      <w:r>
        <w:rPr>
          <w:b/>
        </w:rPr>
        <w:t>(d)</w:t>
      </w:r>
      <w:r>
        <w:t xml:space="preserve"> Identify TWO alternatives to FTP for uploading files to a web server. (2 marks)</w:t>
      </w:r>
    </w:p>
    <w:p w:rsidR="00C171CA" w:rsidRDefault="00B65A7D">
      <w:pPr>
        <w:pStyle w:val="Heading2"/>
      </w:pPr>
      <w:r>
        <w:t>Question 38</w:t>
      </w:r>
    </w:p>
    <w:p w:rsidR="00C171CA" w:rsidRDefault="00B65A7D">
      <w:r>
        <w:rPr>
          <w:b/>
        </w:rPr>
        <w:t>(a)</w:t>
      </w:r>
      <w:r>
        <w:t xml:space="preserve"> Explain the term URL in the context of web technologies. (2 marks)</w:t>
      </w:r>
    </w:p>
    <w:p w:rsidR="00C171CA" w:rsidRDefault="00B65A7D">
      <w:r>
        <w:rPr>
          <w:b/>
        </w:rPr>
        <w:t>(b)</w:t>
      </w:r>
      <w:r>
        <w:t xml:space="preserve"> Identify the comp</w:t>
      </w:r>
      <w:r>
        <w:t>onents of the following URL:</w:t>
      </w:r>
    </w:p>
    <w:p w:rsidR="00C171CA" w:rsidRDefault="00B65A7D">
      <w:r>
        <w:t>`https://www.example.com:8080/products/view?id=25#details`</w:t>
      </w:r>
    </w:p>
    <w:p w:rsidR="00C171CA" w:rsidRDefault="00B65A7D">
      <w:r>
        <w:rPr>
          <w:b/>
        </w:rPr>
        <w:t>(i)</w:t>
      </w:r>
      <w:r>
        <w:t xml:space="preserve"> Scheme (1 mark)</w:t>
      </w:r>
    </w:p>
    <w:p w:rsidR="00C171CA" w:rsidRDefault="00B65A7D">
      <w:r>
        <w:rPr>
          <w:b/>
        </w:rPr>
        <w:t>(ii)</w:t>
      </w:r>
      <w:r>
        <w:t xml:space="preserve"> Host (1 mark)</w:t>
      </w:r>
    </w:p>
    <w:p w:rsidR="00C171CA" w:rsidRDefault="00B65A7D">
      <w:r>
        <w:rPr>
          <w:b/>
        </w:rPr>
        <w:t>(iii)</w:t>
      </w:r>
      <w:r>
        <w:t xml:space="preserve"> Port (1 mark)</w:t>
      </w:r>
    </w:p>
    <w:p w:rsidR="00C171CA" w:rsidRDefault="00B65A7D">
      <w:r>
        <w:rPr>
          <w:b/>
        </w:rPr>
        <w:t>(iv)</w:t>
      </w:r>
      <w:r>
        <w:t xml:space="preserve"> Path (1 mark)</w:t>
      </w:r>
    </w:p>
    <w:p w:rsidR="00C171CA" w:rsidRDefault="00B65A7D">
      <w:r>
        <w:rPr>
          <w:b/>
        </w:rPr>
        <w:t>(v)</w:t>
      </w:r>
      <w:r>
        <w:t xml:space="preserve"> Query string (1 mark)</w:t>
      </w:r>
    </w:p>
    <w:p w:rsidR="00C171CA" w:rsidRDefault="00B65A7D">
      <w:r>
        <w:rPr>
          <w:b/>
        </w:rPr>
        <w:t>(vi)</w:t>
      </w:r>
      <w:r>
        <w:t xml:space="preserve"> Fragment identifier (1 mark)</w:t>
      </w:r>
    </w:p>
    <w:p w:rsidR="00C171CA" w:rsidRDefault="00B65A7D">
      <w:r>
        <w:rPr>
          <w:b/>
        </w:rPr>
        <w:t>(Total: 8 marks)</w:t>
      </w:r>
    </w:p>
    <w:p w:rsidR="00C171CA" w:rsidRDefault="00B65A7D">
      <w:pPr>
        <w:pStyle w:val="Heading2"/>
      </w:pPr>
      <w:r>
        <w:t>Question 39</w:t>
      </w:r>
    </w:p>
    <w:p w:rsidR="00C171CA" w:rsidRDefault="00B65A7D">
      <w:r>
        <w:rPr>
          <w:b/>
        </w:rPr>
        <w:t>(</w:t>
      </w:r>
      <w:r>
        <w:rPr>
          <w:b/>
        </w:rPr>
        <w:t>a)</w:t>
      </w:r>
      <w:r>
        <w:t xml:space="preserve"> Explain the role of DNS in web browsing. (3 marks)</w:t>
      </w:r>
    </w:p>
    <w:p w:rsidR="00C171CA" w:rsidRDefault="00B65A7D">
      <w:r>
        <w:rPr>
          <w:b/>
        </w:rPr>
        <w:t>(b)</w:t>
      </w:r>
      <w:r>
        <w:t xml:space="preserve"> Describe the process that occurs when a user enters a URL into a browser. (5 marks)</w:t>
      </w:r>
    </w:p>
    <w:p w:rsidR="00C171CA" w:rsidRDefault="00B65A7D">
      <w:r>
        <w:rPr>
          <w:b/>
        </w:rPr>
        <w:t>(c)</w:t>
      </w:r>
      <w:r>
        <w:t xml:space="preserve"> Explain why HTTPS is preferred over HTTP for secure websites. (4 marks)</w:t>
      </w:r>
    </w:p>
    <w:p w:rsidR="00C171CA" w:rsidRDefault="00B65A7D">
      <w:pPr>
        <w:pStyle w:val="Heading2"/>
      </w:pPr>
      <w:r>
        <w:t>Question 40</w:t>
      </w:r>
    </w:p>
    <w:p w:rsidR="00C171CA" w:rsidRDefault="00B65A7D">
      <w:r>
        <w:rPr>
          <w:b/>
        </w:rPr>
        <w:t>(a)</w:t>
      </w:r>
      <w:r>
        <w:t xml:space="preserve"> Define the term HTTP. </w:t>
      </w:r>
      <w:r>
        <w:t>(2 marks)</w:t>
      </w:r>
    </w:p>
    <w:p w:rsidR="00C171CA" w:rsidRDefault="00B65A7D">
      <w:r>
        <w:rPr>
          <w:b/>
        </w:rPr>
        <w:t>(b)</w:t>
      </w:r>
      <w:r>
        <w:t xml:space="preserve"> Explain the HTTP request-response model. (4 marks)</w:t>
      </w:r>
    </w:p>
    <w:p w:rsidR="00C171CA" w:rsidRDefault="00B65A7D">
      <w:r>
        <w:rPr>
          <w:b/>
        </w:rPr>
        <w:t>(c)</w:t>
      </w:r>
      <w:r>
        <w:t xml:space="preserve"> Identify FOUR common HTTP methods and state the purpose of each. (4 marks)</w:t>
      </w:r>
    </w:p>
    <w:p w:rsidR="00C171CA" w:rsidRDefault="00B65A7D">
      <w:r>
        <w:rPr>
          <w:b/>
        </w:rPr>
        <w:t>(d)</w:t>
      </w:r>
      <w:r>
        <w:t xml:space="preserve"> Distinguish between idempotent and safe HTTP methods. (4 marks)</w:t>
      </w:r>
    </w:p>
    <w:p w:rsidR="00C171CA" w:rsidRDefault="00B65A7D">
      <w:pPr>
        <w:jc w:val="center"/>
      </w:pPr>
      <w:r>
        <w:rPr>
          <w:b/>
          <w:color w:val="1F4E79"/>
        </w:rPr>
        <w:lastRenderedPageBreak/>
        <w:t>END OF ASSIGNMENT 2</w:t>
      </w:r>
    </w:p>
    <w:sectPr w:rsidR="00C171CA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5A7D" w:rsidRDefault="00B65A7D">
      <w:pPr>
        <w:spacing w:after="0" w:line="240" w:lineRule="auto"/>
      </w:pPr>
      <w:r>
        <w:separator/>
      </w:r>
    </w:p>
  </w:endnote>
  <w:endnote w:type="continuationSeparator" w:id="0">
    <w:p w:rsidR="00B65A7D" w:rsidRDefault="00B65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1CA" w:rsidRDefault="00B65A7D">
    <w:pPr>
      <w:pStyle w:val="Footer"/>
      <w:jc w:val="center"/>
    </w:pPr>
    <w:r>
      <w:rPr>
        <w:sz w:val="16"/>
      </w:rPr>
      <w:t>WEB TECHNOLOGIES | ASSIGNMENT 2</w:t>
    </w:r>
    <w:r>
      <w:t xml:space="preserve">    Page </w:t>
    </w:r>
    <w:r>
      <w:fldChar w:fldCharType="begin"/>
    </w:r>
    <w:r>
      <w:instrText>PAGE</w:instrText>
    </w:r>
    <w:r>
      <w:fldChar w:fldCharType="separate"/>
    </w:r>
    <w:r w:rsidR="00FC394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5A7D" w:rsidRDefault="00B65A7D">
      <w:pPr>
        <w:spacing w:after="0" w:line="240" w:lineRule="auto"/>
      </w:pPr>
      <w:r>
        <w:separator/>
      </w:r>
    </w:p>
  </w:footnote>
  <w:footnote w:type="continuationSeparator" w:id="0">
    <w:p w:rsidR="00B65A7D" w:rsidRDefault="00B65A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1CA" w:rsidRDefault="00B65A7D">
    <w:pPr>
      <w:pStyle w:val="Header"/>
      <w:jc w:val="center"/>
    </w:pPr>
    <w:r>
      <w:rPr>
        <w:b/>
        <w:sz w:val="16"/>
      </w:rPr>
      <w:t>COMPUTING AND INFORMATION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5A7D"/>
    <w:rsid w:val="00C171CA"/>
    <w:rsid w:val="00CB0664"/>
    <w:rsid w:val="00FC39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5B040"/>
  <w14:defaultImageDpi w14:val="300"/>
  <w15:docId w15:val="{623AEC6C-2F73-44C6-B71B-185ACADE9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9156CB-66CB-4D0E-AA75-0BCBA5334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1802</Words>
  <Characters>10272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Technologies Assignment 2</vt:lpstr>
    </vt:vector>
  </TitlesOfParts>
  <Manager/>
  <Company/>
  <LinksUpToDate>false</LinksUpToDate>
  <CharactersWithSpaces>12050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Assignment 2</dc:title>
  <dc:subject>HTML, CSS, and Web Technologies Questions</dc:subject>
  <dc:creator>Computing and Information Systems</dc:creator>
  <cp:keywords/>
  <dc:description>generated by python-docx</dc:description>
  <cp:lastModifiedBy>Derick Muluka</cp:lastModifiedBy>
  <cp:revision>2</cp:revision>
  <dcterms:created xsi:type="dcterms:W3CDTF">2026-10-09T07:42:00Z</dcterms:created>
  <dcterms:modified xsi:type="dcterms:W3CDTF">2026-10-09T07:42:00Z</dcterms:modified>
  <cp:category/>
</cp:coreProperties>
</file>